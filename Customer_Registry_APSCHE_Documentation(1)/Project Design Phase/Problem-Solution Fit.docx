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Registry (MERN Stack)</w:t>
      </w:r>
    </w:p>
    <w:p>
      <w:r>
        <w:rPr>
          <w:b/>
          <w:sz w:val="24"/>
        </w:rPr>
        <w:t>Prepared by: Tharunya Palagani</w:t>
        <w:br/>
        <w:br/>
      </w:r>
    </w:p>
    <w:p>
      <w:r>
        <w:br/>
        <w:t>Student: Tharunya Palagani</w:t>
        <w:br/>
        <w:t>Project: Customer Registry</w:t>
        <w:br/>
        <w:br/>
        <w:t>Problem:</w:t>
        <w:br/>
        <w:t>Manual customer management.</w:t>
        <w:br/>
        <w:br/>
        <w:t>Solution:</w:t>
        <w:br/>
        <w:t>Digital web application using MERN Stack.</w:t>
        <w:br/>
        <w:br/>
        <w:t>Benefits:</w:t>
        <w:br/>
        <w:t>Fast</w:t>
        <w:br/>
        <w:t>Secure</w:t>
        <w:br/>
        <w:t>Paperless</w:t>
        <w:br/>
        <w:t>Easy Maintenance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