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Architecture</w:t>
      </w:r>
    </w:p>
    <w:p>
      <w:r>
        <w:t>React Client</w:t>
        <w:br/>
        <w:t>↓</w:t>
        <w:br/>
        <w:t>Express REST API</w:t>
        <w:br/>
        <w:t>↓</w:t>
        <w:br/>
        <w:t>MongoDB Atlas</w:t>
        <w:br/>
        <w:br/>
        <w:t>Deployment:</w:t>
        <w:br/>
        <w:t>Frontend - Vercel</w:t>
        <w:br/>
        <w:t>Backend - Render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