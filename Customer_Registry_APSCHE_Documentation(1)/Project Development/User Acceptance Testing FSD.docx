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Registry</w:t>
      </w:r>
    </w:p>
    <w:p>
      <w:r>
        <w:rPr>
          <w:b/>
        </w:rPr>
        <w:t>Student: Tharunya Palagani</w:t>
        <w:br/>
      </w:r>
      <w:r>
        <w:br/>
      </w:r>
    </w:p>
    <w:p>
      <w:pPr>
        <w:pStyle w:val="Heading2"/>
      </w:pPr>
      <w:r>
        <w:t>Project: Customer Registry</w:t>
      </w:r>
    </w:p>
    <w:p>
      <w:r>
        <w:t>Student: Tharunya Palagani</w:t>
      </w:r>
    </w:p>
    <w:p>
      <w:pPr>
        <w:pStyle w:val="Heading2"/>
      </w:pPr>
      <w:r>
        <w:t>Test Cases</w:t>
      </w:r>
    </w:p>
    <w:p>
      <w:r>
        <w:t>✔ Add Customer</w:t>
        <w:br/>
        <w:t>✔ View Customer</w:t>
        <w:br/>
        <w:t>✔ Edit Customer</w:t>
        <w:br/>
        <w:t>✔ Delete Customer</w:t>
        <w:br/>
        <w:t>✔ Add Complaint</w:t>
        <w:br/>
        <w:t>✔ Dashboard</w:t>
      </w:r>
    </w:p>
    <w:p>
      <w:pPr>
        <w:pStyle w:val="Heading2"/>
      </w:pPr>
      <w:r>
        <w:t>Result</w:t>
      </w:r>
    </w:p>
    <w:p>
      <w:r>
        <w:t>All core functionalities passed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