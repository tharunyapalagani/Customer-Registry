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DFD</w:t>
      </w:r>
    </w:p>
    <w:p>
      <w:r>
        <w:t>User -&gt; React Frontend -&gt; Express API -&gt; MongoDB Atlas</w:t>
      </w:r>
    </w:p>
    <w:p>
      <w:pPr>
        <w:pStyle w:val="Heading2"/>
      </w:pPr>
      <w:r>
        <w:t>User Stories</w:t>
      </w:r>
    </w:p>
    <w:p>
      <w:r>
        <w:t>As an admin I can add, edit, delete and view customers.</w:t>
        <w:br/>
        <w:t>As an admin I can manage complaints.</w:t>
        <w:br/>
        <w:t>As an admin I can monitor dashboard statistics.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